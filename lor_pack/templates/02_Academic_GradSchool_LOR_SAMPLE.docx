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Dr. Amira Shah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Director of Research  ·  Meridian Labs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amira.shah@meridianlabs.example  ·  (212) 555-0142  ·  New York, NY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February 2, 2026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Admissions Committee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M.S. Data Science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University of Example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Dear Members of the Admissions Committee,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writing to recommend Celine Mora for graduate study in applied data science. I advised Celine during her research appointment at the Institute for Decision Science (2014–2017) and have continued to collaborate on methodological questions since.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Celine’s work on multi-armed bandits for adaptive surveys was peer-reviewed and later informed open-source tooling used by our lab. She pairs technical fluency with an unusual ability to frame research questions that product teams can actually use.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She is rigorous, generous with collaborators, and clear under deadline. I recommend her enthusiastically for admission and expect her to be a strong contributor to your program.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Respectfully,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Dr. Amira Shah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Director of Research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Meridian Labs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