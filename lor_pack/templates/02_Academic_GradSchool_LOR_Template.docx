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40" w:line="276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[Your Full Name]</w:t>
      </w:r>
    </w:p>
    <w:p>
      <w:pPr>
        <w:spacing w:before="0" w:after="40" w:line="276" w:lineRule="auto"/>
        <w:jc w:val="center"/>
      </w:pPr>
      <w:r>
        <w:rPr>
          <w:rFonts w:ascii="Georgia" w:hAnsi="Georgia" w:eastAsia="Georgia"/>
          <w:b w:val="0"/>
          <w:i/>
          <w:color w:val="C9A24B"/>
          <w:sz w:val="20"/>
        </w:rPr>
        <w:t>[Your Title]  ·  [Organization]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[email]  ·  [phone]  ·  [City, ST]</w:t>
      </w:r>
    </w:p>
    <w:p>
      <w:pPr>
        <w:spacing w:before="40" w:after="280" w:line="276" w:lineRule="auto"/>
        <w:pBdr>
          <w:bottom w:val="single" w:sz="12" w:space="4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[Month DD, YYYY]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Admissions Committee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[Program Name]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[University]</w:t>
      </w:r>
    </w:p>
    <w:p>
      <w:pPr>
        <w:spacing w:before="280" w:after="20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Dear Members of the Admissions Committee,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am writing to recommend [Candidate Full Name] for admission to [Program]. I taught / advised [him/her/them] in [Course or Lab] at [University] during [Term/Year].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[Candidate] demonstrated intellectual rigor and independence. In [project/thesis], [he/she/they] [specific scholarly contribution]. [His/Her/Their] work stands out for [quality — clarity, originality, methods].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Personally, [Candidate] is [collegial traits]. I believe [he/she/they] will thrive in a demanding graduate environment and contribute meaningfully to your cohort.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recommend [Candidate Full Name] enthusiastically for admission.</w:t>
      </w:r>
    </w:p>
    <w:p>
      <w:pPr>
        <w:spacing w:before="160" w:after="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Respectfully,</w:t>
      </w:r>
    </w:p>
    <w:p>
      <w:pPr>
        <w:spacing w:before="560" w:after="0" w:line="276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[Your Name]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[Your Title]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[Organization]</w:t>
      </w:r>
    </w:p>
    <w:p>
      <w:pPr>
        <w:spacing w:before="720" w:after="0" w:line="276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 ·  Letter of Recommendation Pack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