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ackground w:color="F8F4EB"/>
  <w:body>
    <w:p>
      <w:pPr>
        <w:spacing w:before="0" w:after="40" w:line="276" w:lineRule="auto"/>
        <w:jc w:val="center"/>
      </w:pPr>
      <w:r>
        <w:rPr>
          <w:rFonts w:ascii="Georgia" w:hAnsi="Georgia" w:eastAsia="Georgia"/>
          <w:b/>
          <w:i w:val="0"/>
          <w:color w:val="12172D"/>
          <w:sz w:val="28"/>
        </w:rPr>
        <w:t>[Your Full Name]</w:t>
      </w:r>
    </w:p>
    <w:p>
      <w:pPr>
        <w:spacing w:before="0" w:after="40" w:line="276" w:lineRule="auto"/>
        <w:jc w:val="center"/>
      </w:pPr>
      <w:r>
        <w:rPr>
          <w:rFonts w:ascii="Georgia" w:hAnsi="Georgia" w:eastAsia="Georgia"/>
          <w:b w:val="0"/>
          <w:i/>
          <w:color w:val="C9A24B"/>
          <w:sz w:val="20"/>
        </w:rPr>
        <w:t>[Your Title]  ·  [Organization]</w:t>
      </w:r>
    </w:p>
    <w:p>
      <w:pPr>
        <w:spacing w:before="0" w:after="120" w:line="276" w:lineRule="auto"/>
        <w:jc w:val="center"/>
      </w:pPr>
      <w:r>
        <w:rPr>
          <w:rFonts w:ascii="Calibri" w:hAnsi="Calibri" w:eastAsia="Calibri"/>
          <w:b w:val="0"/>
          <w:i w:val="0"/>
          <w:color w:val="5C5A56"/>
          <w:sz w:val="18"/>
        </w:rPr>
        <w:t>[email]  ·  [phone]  ·  [City, ST]</w:t>
      </w:r>
    </w:p>
    <w:p>
      <w:pPr>
        <w:spacing w:before="40" w:after="280" w:line="276" w:lineRule="auto"/>
        <w:pBdr>
          <w:bottom w:val="single" w:sz="12" w:space="4" w:color="C9A24B"/>
        </w:pBdr>
      </w:pPr>
      <w:r>
        <w:rPr>
          <w:rFonts w:ascii="Georgia" w:hAnsi="Georgia" w:eastAsia="Georgia"/>
          <w:b w:val="0"/>
          <w:i w:val="0"/>
          <w:color w:val="C9A24B"/>
          <w:sz w:val="4"/>
        </w:rPr>
        <w:t xml:space="preserve"> </w:t>
      </w:r>
    </w:p>
    <w:p>
      <w:pPr>
        <w:spacing w:before="0" w:after="240" w:line="276" w:lineRule="auto"/>
      </w:pPr>
      <w:r>
        <w:rPr>
          <w:rFonts w:ascii="Calibri" w:hAnsi="Calibri" w:eastAsia="Calibri"/>
          <w:b w:val="0"/>
          <w:i w:val="0"/>
          <w:color w:val="1A1A1A"/>
          <w:sz w:val="22"/>
        </w:rPr>
        <w:t>[Month DD, YYYY]</w:t>
      </w:r>
    </w:p>
    <w:p>
      <w:pPr>
        <w:spacing w:before="0" w:after="0" w:line="276" w:lineRule="auto"/>
      </w:pPr>
      <w:r>
        <w:rPr>
          <w:rFonts w:ascii="Calibri" w:hAnsi="Calibri" w:eastAsia="Calibri"/>
          <w:b w:val="0"/>
          <w:i w:val="0"/>
          <w:color w:val="1A1A1A"/>
          <w:sz w:val="22"/>
        </w:rPr>
        <w:t>Scholarship Selection Committee</w:t>
      </w:r>
    </w:p>
    <w:p>
      <w:pPr>
        <w:spacing w:before="0" w:after="0" w:line="276" w:lineRule="auto"/>
      </w:pPr>
      <w:r>
        <w:rPr>
          <w:rFonts w:ascii="Calibri" w:hAnsi="Calibri" w:eastAsia="Calibri"/>
          <w:b w:val="0"/>
          <w:i w:val="0"/>
          <w:color w:val="1A1A1A"/>
          <w:sz w:val="22"/>
        </w:rPr>
        <w:t>[Foundation / University]</w:t>
      </w:r>
    </w:p>
    <w:p>
      <w:pPr>
        <w:spacing w:before="280" w:after="200" w:line="276" w:lineRule="auto"/>
      </w:pPr>
      <w:r>
        <w:rPr>
          <w:rFonts w:ascii="Calibri" w:hAnsi="Calibri" w:eastAsia="Calibri"/>
          <w:b w:val="0"/>
          <w:i w:val="0"/>
          <w:color w:val="1A1A1A"/>
          <w:sz w:val="22"/>
        </w:rPr>
        <w:t>Dear Selection Committee,</w:t>
      </w:r>
    </w:p>
    <w:p>
      <w:pPr>
        <w:spacing w:before="0" w:after="200" w:line="288" w:lineRule="auto"/>
      </w:pPr>
      <w:r>
        <w:rPr>
          <w:rFonts w:ascii="Calibri" w:hAnsi="Calibri" w:eastAsia="Calibri"/>
          <w:b w:val="0"/>
          <w:i w:val="0"/>
          <w:color w:val="1A1A1A"/>
          <w:sz w:val="22"/>
        </w:rPr>
        <w:t>I recommend [Candidate Full Name] for the [Scholarship Name]. I have known [him/her/them] as [relationship] at [Organization/School] since [Year].</w:t>
      </w:r>
    </w:p>
    <w:p>
      <w:pPr>
        <w:spacing w:before="0" w:after="200" w:line="288" w:lineRule="auto"/>
      </w:pPr>
      <w:r>
        <w:rPr>
          <w:rFonts w:ascii="Calibri" w:hAnsi="Calibri" w:eastAsia="Calibri"/>
          <w:b w:val="0"/>
          <w:i w:val="0"/>
          <w:color w:val="1A1A1A"/>
          <w:sz w:val="22"/>
        </w:rPr>
        <w:t>[Candidate] stands out for [merit: academic excellence / leadership / service] . Evidence: [specific achievement].</w:t>
      </w:r>
    </w:p>
    <w:p>
      <w:pPr>
        <w:spacing w:before="0" w:after="200" w:line="288" w:lineRule="auto"/>
      </w:pPr>
      <w:r>
        <w:rPr>
          <w:rFonts w:ascii="Calibri" w:hAnsi="Calibri" w:eastAsia="Calibri"/>
          <w:b w:val="0"/>
          <w:i w:val="0"/>
          <w:color w:val="1A1A1A"/>
          <w:sz w:val="22"/>
        </w:rPr>
        <w:t>This scholarship would enable [Candidate] to [impact]. I am confident [he/she/they] will use the opportunity responsibly and with distinction.</w:t>
      </w:r>
    </w:p>
    <w:p>
      <w:pPr>
        <w:spacing w:before="0" w:after="200" w:line="288" w:lineRule="auto"/>
      </w:pPr>
      <w:r>
        <w:rPr>
          <w:rFonts w:ascii="Calibri" w:hAnsi="Calibri" w:eastAsia="Calibri"/>
          <w:b w:val="0"/>
          <w:i w:val="0"/>
          <w:color w:val="1A1A1A"/>
          <w:sz w:val="22"/>
        </w:rPr>
        <w:t>Thank you for considering this application. I welcome further questions.</w:t>
      </w:r>
    </w:p>
    <w:p>
      <w:pPr>
        <w:spacing w:before="160" w:after="40" w:line="276" w:lineRule="auto"/>
      </w:pPr>
      <w:r>
        <w:rPr>
          <w:rFonts w:ascii="Calibri" w:hAnsi="Calibri" w:eastAsia="Calibri"/>
          <w:b w:val="0"/>
          <w:i w:val="0"/>
          <w:color w:val="1A1A1A"/>
          <w:sz w:val="22"/>
        </w:rPr>
        <w:t>Sincerely,</w:t>
      </w:r>
    </w:p>
    <w:p>
      <w:pPr>
        <w:spacing w:before="560" w:after="0" w:line="276" w:lineRule="auto"/>
      </w:pPr>
      <w:r>
        <w:rPr>
          <w:rFonts w:ascii="Georgia" w:hAnsi="Georgia" w:eastAsia="Georgia"/>
          <w:b/>
          <w:i w:val="0"/>
          <w:color w:val="12172D"/>
          <w:sz w:val="22"/>
        </w:rPr>
        <w:t>[Your Name]</w:t>
      </w:r>
    </w:p>
    <w:p>
      <w:pPr>
        <w:spacing w:before="0" w:after="0" w:line="276" w:lineRule="auto"/>
      </w:pPr>
      <w:r>
        <w:rPr>
          <w:rFonts w:ascii="Calibri" w:hAnsi="Calibri" w:eastAsia="Calibri"/>
          <w:b w:val="0"/>
          <w:i w:val="0"/>
          <w:color w:val="5C5A56"/>
          <w:sz w:val="20"/>
        </w:rPr>
        <w:t>[Your Title]</w:t>
      </w:r>
    </w:p>
    <w:p>
      <w:pPr>
        <w:spacing w:before="0" w:after="0" w:line="276" w:lineRule="auto"/>
      </w:pPr>
      <w:r>
        <w:rPr>
          <w:rFonts w:ascii="Calibri" w:hAnsi="Calibri" w:eastAsia="Calibri"/>
          <w:b w:val="0"/>
          <w:i w:val="0"/>
          <w:color w:val="5C5A56"/>
          <w:sz w:val="20"/>
        </w:rPr>
        <w:t>[Organization]</w:t>
      </w:r>
    </w:p>
    <w:p>
      <w:pPr>
        <w:spacing w:before="720" w:after="0" w:line="276" w:lineRule="auto"/>
        <w:jc w:val="center"/>
      </w:pPr>
      <w:r>
        <w:rPr>
          <w:rFonts w:ascii="Georgia" w:hAnsi="Georgia" w:eastAsia="Georgia"/>
          <w:b w:val="0"/>
          <w:i w:val="0"/>
          <w:color w:val="9A958C"/>
          <w:sz w:val="16"/>
        </w:rPr>
        <w:t>MathRelaxing  ·  Letter of Recommendation Pack</w:t>
      </w:r>
    </w:p>
    <w:sectPr w:rsidR="00FC693F" w:rsidRPr="0006063C" w:rsidSect="00034616">
      <w:pgSz w:w="12240" w:h="15840"/>
      <w:pgMar w:top="1224" w:right="1440" w:bottom="1224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displayBackgroundShape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