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Dr. Amira Shah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Director of Research  ·  Meridian Labs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amira.shah@meridianlabs.example  ·  (212) 555-0142  ·  New York, NY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March 12, 2026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Hiring Committee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Northline Analytics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San Francisco, CA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Hiring Committee,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pleased to recommend Celine Mora for a senior product analytics or research leadership role. I have supervised Celine Mora as Director of Research at Meridian Labs since 2021, where she serves as Applied Research Lead.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Celine directed a seven-person research pod whose work shaped three major product bets representing roughly $18M in ARR influence. She rebuilt our experimentation governance and reduced underpowered tests by 40% within two quarters — a change product and engineering still cite as foundational.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Equally important, Celine writes for executives who need signal, not slides. She established a research writing standard now used across product, design, and data science. I would rehire her without hesitation and recommend her with the highest confidence.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happy to provide further detail by email or phone.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Sincerely,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Dr. Amira Shah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Director of Research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Meridian Labs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