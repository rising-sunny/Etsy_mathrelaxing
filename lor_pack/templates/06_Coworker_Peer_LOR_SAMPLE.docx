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Dr. Amira Shah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Director of Research  ·  Meridian Labs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amira.shah@meridianlabs.example  ·  (212) 555-0142  ·  New York, NY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May 20, 2026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Hiring Manager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Helix Health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Hiring Manager,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writing to recommend Celine Mora, my colleague at Meridian Labs for the past four years. We partnered closely on experimentation design and research reviews across product squads.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Celine is the person you want in the room when a result is ambiguous. She asks the hard methodological questions without ego, and she documents decisions so teams can move. Her review checklist is now the default for launches I support.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would work with her again immediately and recommend her without reservation.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Best regards,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Dr. Amira Shah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Director of Research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Meridian Labs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