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[Hiring Manager / Committee]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[Company]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[Name],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to recommend [Candidate Full Name], my colleague at [Organization] from [Years]. We worked together on [team / project].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 a peer, I observed [Candidate] to be [strengths]. On [project], [he/she/they] [concrete contribution and outcome].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Day to day, [Candidate] is [collaboration traits]. I would welcome the chance to work with [him/her/them] again.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Please feel free to contact me for more detail.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Best regards,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