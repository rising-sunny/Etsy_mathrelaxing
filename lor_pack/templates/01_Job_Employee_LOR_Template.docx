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[Your Full Name]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[Your Title]  ·  [Organization]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[email]  ·  [phone]  ·  [City, ST]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[Month DD, YYYY]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[Hiring Manager Name]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[Company Name]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[City, ST]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Dear [Hiring Manager Name],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pleased to recommend [Candidate Full Name] for the [Role Title] position at [Company]. I supervised [him/her/them] as [Your Relationship] at [Organization] from [Start Year] to [End Year / Present].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 that role, [Candidate] owned [scope of work]. A concrete example: [specific project or metric — e.g., improved X by Y%, led a team of N, shipped Z]. [He/She/They] combines strong judgment with clear communication — rare and valuable under pressure.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Beyond delivery, [Candidate] raises the standard of the people around [him/her/them]. [Brief note on mentorship, collaboration, or integrity]. I would rehire [him/her/them] without hesitation.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Please contact me if I can offer further detail. I recommend [Candidate Full Name] with confidence.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Sincerely,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[Your Name]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[Your Title]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[Organization]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