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To Whom It May Concern: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To Whom It May Concern,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writing as a personal reference for [Candidate Full Name], whom I have known for [X years] as [friend / neighbor / mentor / community colleague].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 that time I have known [him/her/them] to be [2–3 character traits] . A representative example: [specific story showing reliability, integrity, or care for others].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trust [Candidate] completely in matters of judgment and responsibility. I recommend [him/her/them] for [opportunity] without hesitation.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available to discuss this reference further if helpful.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