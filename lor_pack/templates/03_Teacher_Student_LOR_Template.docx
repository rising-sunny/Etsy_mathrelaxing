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4EB"/>
  <w:body>
    <w:p>
      <w:pPr>
        <w:spacing w:before="0" w:after="40" w:line="276" w:lineRule="auto"/>
        <w:jc w:val="center"/>
      </w:pPr>
      <w:r>
        <w:rPr>
          <w:rFonts w:ascii="Georgia" w:hAnsi="Georgia" w:eastAsia="Georgia"/>
          <w:b/>
          <w:i w:val="0"/>
          <w:color w:val="12172D"/>
          <w:sz w:val="28"/>
        </w:rPr>
        <w:t>[Your Full Name]</w:t>
      </w:r>
    </w:p>
    <w:p>
      <w:pPr>
        <w:spacing w:before="0" w:after="40" w:line="276" w:lineRule="auto"/>
        <w:jc w:val="center"/>
      </w:pPr>
      <w:r>
        <w:rPr>
          <w:rFonts w:ascii="Georgia" w:hAnsi="Georgia" w:eastAsia="Georgia"/>
          <w:b w:val="0"/>
          <w:i/>
          <w:color w:val="C9A24B"/>
          <w:sz w:val="20"/>
        </w:rPr>
        <w:t>[Your Title]  ·  [Organization]</w:t>
      </w:r>
    </w:p>
    <w:p>
      <w:pPr>
        <w:spacing w:before="0" w:after="120" w:line="276" w:lineRule="auto"/>
        <w:jc w:val="center"/>
      </w:pPr>
      <w:r>
        <w:rPr>
          <w:rFonts w:ascii="Calibri" w:hAnsi="Calibri" w:eastAsia="Calibri"/>
          <w:b w:val="0"/>
          <w:i w:val="0"/>
          <w:color w:val="5C5A56"/>
          <w:sz w:val="18"/>
        </w:rPr>
        <w:t>[email]  ·  [phone]  ·  [City, ST]</w:t>
      </w:r>
    </w:p>
    <w:p>
      <w:pPr>
        <w:spacing w:before="40" w:after="280" w:line="276" w:lineRule="auto"/>
        <w:pBdr>
          <w:bottom w:val="single" w:sz="12" w:space="4" w:color="C9A24B"/>
        </w:pBdr>
      </w:pPr>
      <w:r>
        <w:rPr>
          <w:rFonts w:ascii="Georgia" w:hAnsi="Georgia" w:eastAsia="Georgia"/>
          <w:b w:val="0"/>
          <w:i w:val="0"/>
          <w:color w:val="C9A24B"/>
          <w:sz w:val="4"/>
        </w:rPr>
        <w:t xml:space="preserve"> </w:t>
      </w:r>
    </w:p>
    <w:p>
      <w:pPr>
        <w:spacing w:before="0" w:after="2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[Month DD, YYYY]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[Admissions / Scholarship Committee]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[Institution]</w:t>
      </w:r>
    </w:p>
    <w:p>
      <w:pPr>
        <w:spacing w:before="280" w:after="20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Dear Committee Members,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I am delighted to recommend [Student Full Name] for [college admission / scholarship / program]. I taught [him/her/them] in [Course] at [School] during [Year].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Academically, [Student] [specific strength with example]. [He/She/They] consistently [effort / curiosity / leadership in class].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Outside pure performance, [Student] [character example — integrity, kindness, resilience]. I am confident [he/she/they] will represent your institution well.</w:t>
      </w:r>
    </w:p>
    <w:p>
      <w:pPr>
        <w:spacing w:before="0" w:after="200" w:line="288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Please contact me with any questions. I recommend [Student Full Name] without reservation.</w:t>
      </w:r>
    </w:p>
    <w:p>
      <w:pPr>
        <w:spacing w:before="160" w:after="40" w:line="276" w:lineRule="auto"/>
      </w:pPr>
      <w:r>
        <w:rPr>
          <w:rFonts w:ascii="Calibri" w:hAnsi="Calibri" w:eastAsia="Calibri"/>
          <w:b w:val="0"/>
          <w:i w:val="0"/>
          <w:color w:val="1A1A1A"/>
          <w:sz w:val="22"/>
        </w:rPr>
        <w:t>Sincerely,</w:t>
      </w:r>
    </w:p>
    <w:p>
      <w:pPr>
        <w:spacing w:before="560" w:after="0" w:line="276" w:lineRule="auto"/>
      </w:pPr>
      <w:r>
        <w:rPr>
          <w:rFonts w:ascii="Georgia" w:hAnsi="Georgia" w:eastAsia="Georgia"/>
          <w:b/>
          <w:i w:val="0"/>
          <w:color w:val="12172D"/>
          <w:sz w:val="22"/>
        </w:rPr>
        <w:t>[Your Name]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[Your Title]</w:t>
      </w:r>
    </w:p>
    <w:p>
      <w:pPr>
        <w:spacing w:before="0" w:after="0" w:line="276" w:lineRule="auto"/>
      </w:pPr>
      <w:r>
        <w:rPr>
          <w:rFonts w:ascii="Calibri" w:hAnsi="Calibri" w:eastAsia="Calibri"/>
          <w:b w:val="0"/>
          <w:i w:val="0"/>
          <w:color w:val="5C5A56"/>
          <w:sz w:val="20"/>
        </w:rPr>
        <w:t>[Organization]</w:t>
      </w:r>
    </w:p>
    <w:p>
      <w:pPr>
        <w:spacing w:before="720" w:after="0" w:line="276" w:lineRule="auto"/>
        <w:jc w:val="center"/>
      </w:pPr>
      <w:r>
        <w:rPr>
          <w:rFonts w:ascii="Georgia" w:hAnsi="Georgia" w:eastAsia="Georgia"/>
          <w:b w:val="0"/>
          <w:i w:val="0"/>
          <w:color w:val="9A958C"/>
          <w:sz w:val="16"/>
        </w:rPr>
        <w:t>MathRelaxing  ·  Letter of Recommendation Pack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