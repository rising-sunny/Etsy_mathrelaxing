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Data Scientist  ·  Applied Mathematics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alex.rivera@email.com  ·  (555) 014-2088  ·  San Francisco, CA  ·  linkedin.com/in/alexrivera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cream_ve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