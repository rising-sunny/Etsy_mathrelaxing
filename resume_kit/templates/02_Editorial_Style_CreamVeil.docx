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Target Role  ·  Specialty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(555) 000-0000  ·  City, ST  ·  linkedin.com/in/you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[Editorial summary — precise, calm, numbers-forward.]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Skill · Skill · Skill · Method · Stack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Company  ·  Location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Impact bullet with metric.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and scope.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Degree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School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work highlight.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cream_ve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