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8F4EB"/>
  <w:body>
    <w:p>
      <w:pPr>
        <w:spacing w:before="0" w:after="80" w:line="259" w:lineRule="auto"/>
        <w:jc w:val="center"/>
      </w:pPr>
      <w:r>
        <w:rPr>
          <w:rFonts w:ascii="Georgia" w:hAnsi="Georgia" w:eastAsia="Georgia"/>
          <w:b/>
          <w:color w:val="12172D"/>
          <w:sz w:val="28"/>
        </w:rPr>
        <w:t>REFERENCES</w:t>
      </w:r>
    </w:p>
    <w:p>
      <w:pPr>
        <w:spacing w:before="0" w:after="320" w:line="259" w:lineRule="auto"/>
        <w:jc w:val="center"/>
      </w:pPr>
      <w:r>
        <w:rPr>
          <w:rFonts w:ascii="Calibri" w:hAnsi="Calibri" w:eastAsia="Calibri"/>
          <w:b w:val="0"/>
          <w:color w:val="C9A24B"/>
          <w:sz w:val="20"/>
        </w:rPr>
        <w:t>Available upon request</w:t>
      </w:r>
    </w:p>
    <w:p>
      <w:pPr>
        <w:spacing w:before="200" w:after="0" w:line="259" w:lineRule="auto"/>
      </w:pPr>
      <w:r>
        <w:rPr>
          <w:rFonts w:ascii="Georgia" w:hAnsi="Georgia" w:eastAsia="Georgia"/>
          <w:b/>
          <w:color w:val="12172D"/>
          <w:sz w:val="24"/>
        </w:rPr>
        <w:t>Reference Name</w:t>
      </w:r>
    </w:p>
    <w:p>
      <w:pPr>
        <w:spacing w:before="40" w:after="0" w:line="259" w:lineRule="auto"/>
      </w:pPr>
      <w:r>
        <w:rPr>
          <w:rFonts w:ascii="Calibri" w:hAnsi="Calibri" w:eastAsia="Calibri"/>
          <w:b w:val="0"/>
          <w:color w:val="1A1A1A"/>
          <w:sz w:val="21"/>
        </w:rPr>
        <w:t>Title, Company</w:t>
      </w:r>
    </w:p>
    <w:p>
      <w:pPr>
        <w:spacing w:before="20" w:after="120" w:line="259" w:lineRule="auto"/>
      </w:pPr>
      <w:r>
        <w:rPr>
          <w:rFonts w:ascii="Calibri" w:hAnsi="Calibri" w:eastAsia="Calibri"/>
          <w:b w:val="0"/>
          <w:color w:val="555555"/>
          <w:sz w:val="20"/>
        </w:rPr>
        <w:t>email  ·  phone</w:t>
      </w:r>
    </w:p>
    <w:p>
      <w:pPr>
        <w:spacing w:before="200" w:after="0" w:line="259" w:lineRule="auto"/>
      </w:pPr>
      <w:r>
        <w:rPr>
          <w:rFonts w:ascii="Georgia" w:hAnsi="Georgia" w:eastAsia="Georgia"/>
          <w:b/>
          <w:color w:val="12172D"/>
          <w:sz w:val="24"/>
        </w:rPr>
        <w:t>Reference Name</w:t>
      </w:r>
    </w:p>
    <w:p>
      <w:pPr>
        <w:spacing w:before="40" w:after="0" w:line="259" w:lineRule="auto"/>
      </w:pPr>
      <w:r>
        <w:rPr>
          <w:rFonts w:ascii="Calibri" w:hAnsi="Calibri" w:eastAsia="Calibri"/>
          <w:b w:val="0"/>
          <w:color w:val="1A1A1A"/>
          <w:sz w:val="21"/>
        </w:rPr>
        <w:t>Title, Company</w:t>
      </w:r>
    </w:p>
    <w:p>
      <w:pPr>
        <w:spacing w:before="20" w:after="120" w:line="259" w:lineRule="auto"/>
      </w:pPr>
      <w:r>
        <w:rPr>
          <w:rFonts w:ascii="Calibri" w:hAnsi="Calibri" w:eastAsia="Calibri"/>
          <w:b w:val="0"/>
          <w:color w:val="555555"/>
          <w:sz w:val="20"/>
        </w:rPr>
        <w:t>email  ·  phone</w:t>
      </w:r>
    </w:p>
    <w:p>
      <w:pPr>
        <w:spacing w:before="200" w:after="0" w:line="259" w:lineRule="auto"/>
      </w:pPr>
      <w:r>
        <w:rPr>
          <w:rFonts w:ascii="Georgia" w:hAnsi="Georgia" w:eastAsia="Georgia"/>
          <w:b/>
          <w:color w:val="12172D"/>
          <w:sz w:val="24"/>
        </w:rPr>
        <w:t>Reference Name</w:t>
      </w:r>
    </w:p>
    <w:p>
      <w:pPr>
        <w:spacing w:before="40" w:after="0" w:line="259" w:lineRule="auto"/>
      </w:pPr>
      <w:r>
        <w:rPr>
          <w:rFonts w:ascii="Calibri" w:hAnsi="Calibri" w:eastAsia="Calibri"/>
          <w:b w:val="0"/>
          <w:color w:val="1A1A1A"/>
          <w:sz w:val="21"/>
        </w:rPr>
        <w:t>Title, Company</w:t>
      </w:r>
    </w:p>
    <w:p>
      <w:pPr>
        <w:spacing w:before="20" w:after="120" w:line="259" w:lineRule="auto"/>
      </w:pPr>
      <w:r>
        <w:rPr>
          <w:rFonts w:ascii="Calibri" w:hAnsi="Calibri" w:eastAsia="Calibri"/>
          <w:b w:val="0"/>
          <w:color w:val="555555"/>
          <w:sz w:val="20"/>
        </w:rPr>
        <w:t>email  ·  phone</w:t>
      </w:r>
    </w:p>
    <w:sectPr w:rsidR="00FC693F" w:rsidRPr="0006063C" w:rsidSect="00034616">
      <w:headerReference w:type="default" r:id="rId9"/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g_gold_geometry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