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59" w:lineRule="auto"/>
        <w:jc w:val="center"/>
      </w:pPr>
      <w:r>
        <w:rPr>
          <w:rFonts w:ascii="Georgia" w:hAnsi="Georgia" w:eastAsia="Georgia"/>
          <w:b/>
          <w:color w:val="12172D"/>
          <w:sz w:val="28"/>
        </w:rPr>
        <w:t>YOUR FULL NAME</w:t>
      </w:r>
    </w:p>
    <w:p>
      <w:pPr>
        <w:spacing w:before="0" w:after="4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email@domain.com  ·  phone  ·  city  ·  linkedin</w:t>
      </w:r>
    </w:p>
    <w:p>
      <w:pPr>
        <w:spacing w:before="40" w:after="280" w:line="259" w:lineRule="auto"/>
        <w:jc w:val="center"/>
      </w:pPr>
      <w:r>
        <w:rPr>
          <w:rFonts w:ascii="Georgia" w:hAnsi="Georgia" w:eastAsia="Georgia"/>
          <w:b w:val="0"/>
          <w:color w:val="C9A24B"/>
          <w:sz w:val="16"/>
        </w:rPr>
        <w:t>·  ·  ·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Hiring Manager Name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Company Name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color w:val="1A1A1A"/>
          <w:sz w:val="22"/>
        </w:rPr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Dear [Hiring Manager],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color w:val="1A1A1A"/>
          <w:sz w:val="22"/>
        </w:rPr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[Opening: role + one signature achievement with a number. Show you researched the company in one short clause.]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color w:val="1A1A1A"/>
          <w:sz w:val="22"/>
        </w:rPr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[Middle: 2–3 proof points mapped to the job description. Prefer outcomes over duties. Keep paragraphs short.]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color w:val="1A1A1A"/>
          <w:sz w:val="22"/>
        </w:rPr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[Close: clear ask for a conversation + gratitude. No clichés.]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color w:val="1A1A1A"/>
          <w:sz w:val="22"/>
        </w:rPr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Sincerely,</w:t>
      </w:r>
    </w:p>
    <w:p>
      <w:pPr>
        <w:spacing w:before="0" w:after="120" w:line="259" w:lineRule="auto"/>
      </w:pPr>
      <w:r>
        <w:rPr>
          <w:rFonts w:ascii="Calibri" w:hAnsi="Calibri" w:eastAsia="Calibri"/>
          <w:b w:val="0"/>
          <w:color w:val="1A1A1A"/>
          <w:sz w:val="22"/>
        </w:rPr>
        <w:t>Your Name</w:t>
      </w:r>
    </w:p>
    <w:sectPr w:rsidR="00FC693F" w:rsidRPr="0006063C" w:rsidSect="00034616">
      <w:head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