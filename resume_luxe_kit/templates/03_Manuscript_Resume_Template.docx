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44"/>
        </w:rPr>
        <w:t>YOUR FULL NAME</w:t>
      </w:r>
    </w:p>
    <w:p>
      <w:pPr>
        <w:spacing w:before="40" w:after="120" w:line="269" w:lineRule="auto"/>
        <w:jc w:val="center"/>
      </w:pPr>
      <w:r>
        <w:rPr>
          <w:rFonts w:ascii="Georgia" w:hAnsi="Georgia" w:eastAsia="Georgia"/>
          <w:b w:val="0"/>
          <w:i w:val="0"/>
          <w:color w:val="C9A24B"/>
          <w:sz w:val="20"/>
        </w:rPr>
        <w:t>—  ·  —</w:t>
      </w:r>
    </w:p>
    <w:p>
      <w:pPr>
        <w:spacing w:before="0" w:after="40" w:line="269" w:lineRule="auto"/>
        <w:jc w:val="center"/>
      </w:pPr>
      <w:r>
        <w:rPr>
          <w:rFonts w:ascii="Georgia" w:hAnsi="Georgia" w:eastAsia="Georgia"/>
          <w:b w:val="0"/>
          <w:i/>
          <w:color w:val="5C5A56"/>
          <w:sz w:val="21"/>
        </w:rPr>
        <w:t>Target Role  ·  Focus Area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</w:t>
      </w:r>
    </w:p>
    <w:p>
      <w:pPr>
        <w:spacing w:before="280" w:after="16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18"/>
        </w:rPr>
        <w:t>·  PROFILE  ·</w:t>
      </w:r>
    </w:p>
    <w:p>
      <w:pPr>
        <w:spacing w:before="0" w:after="120" w:line="300" w:lineRule="auto"/>
        <w:jc w:val="both"/>
      </w:pPr>
      <w:r>
        <w:rPr>
          <w:rFonts w:ascii="Georgia" w:hAnsi="Georgia" w:eastAsia="Georgia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80" w:after="16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18"/>
        </w:rPr>
        <w:t>·  CAPABILITIES  ·</w:t>
      </w:r>
    </w:p>
    <w:p>
      <w:pPr>
        <w:spacing w:before="0" w:after="120" w:line="288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Capability  ·  Method  ·  Stack  ·  Leadership</w:t>
      </w:r>
    </w:p>
    <w:p>
      <w:pPr>
        <w:spacing w:before="280" w:after="16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18"/>
        </w:rPr>
        <w:t>·  EXPERIENCE  ·</w:t>
      </w:r>
    </w:p>
    <w:p>
      <w:pPr>
        <w:spacing w:before="200" w:after="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2"/>
        </w:rPr>
        <w:t>Role Title</w:t>
      </w:r>
    </w:p>
    <w:p>
      <w:pPr>
        <w:spacing w:before="0" w:after="80" w:line="269" w:lineRule="auto"/>
        <w:jc w:val="center"/>
      </w:pPr>
      <w:r>
        <w:rPr>
          <w:rFonts w:ascii="Calibri" w:hAnsi="Calibri" w:eastAsia="Calibri"/>
          <w:b w:val="0"/>
          <w:i/>
          <w:color w:val="2F6F6A"/>
          <w:sz w:val="19"/>
        </w:rPr>
        <w:t>Organization  ·  City  ·  YYYY – Present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Outcome with metric.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Scope and collaboration.</w:t>
      </w:r>
    </w:p>
    <w:p>
      <w:pPr>
        <w:spacing w:before="2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–  Craft or standards you raised.</w:t>
      </w:r>
    </w:p>
    <w:p>
      <w:pPr>
        <w:spacing w:before="280" w:after="16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18"/>
        </w:rPr>
        <w:t>·  EDUCATION &amp; MORE  ·</w:t>
      </w:r>
    </w:p>
    <w:p>
      <w:pPr>
        <w:spacing w:before="80" w:after="40" w:line="269" w:lineRule="auto"/>
        <w:jc w:val="center"/>
      </w:pPr>
      <w:r>
        <w:rPr>
          <w:rFonts w:ascii="Georgia" w:hAnsi="Georgia" w:eastAsia="Georgia"/>
          <w:b w:val="0"/>
          <w:i w:val="0"/>
          <w:color w:val="1A1A1A"/>
          <w:sz w:val="20"/>
        </w:rPr>
        <w:t>Degree  ·  School  ·  YYYY</w:t>
      </w:r>
    </w:p>
    <w:p>
      <w:pPr>
        <w:spacing w:before="160" w:after="4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9"/>
        </w:rPr>
        <w:t>Language (level)  ·  Language (level)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Atelier  ·  Manuscript</w:t>
      </w:r>
    </w:p>
    <w:sectPr w:rsidR="00FC693F" w:rsidRPr="0006063C" w:rsidSect="00034616">
      <w:pgSz w:w="12240" w:h="15840"/>
      <w:pgMar w:top="1152" w:right="1512" w:bottom="1008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