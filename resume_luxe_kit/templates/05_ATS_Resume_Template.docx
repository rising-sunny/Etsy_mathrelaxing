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  <w:jc w:val="center"/>
      </w:pPr>
      <w:r>
        <w:rPr>
          <w:rFonts w:ascii="Calibri" w:hAnsi="Calibri" w:eastAsia="Calibri"/>
          <w:b/>
          <w:i w:val="0"/>
          <w:color w:val="1A1A1A"/>
          <w:sz w:val="36"/>
        </w:rPr>
        <w:t>YOUR FULL NAME</w:t>
      </w:r>
    </w:p>
    <w:p>
      <w:pPr>
        <w:spacing w:before="0" w:after="4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22"/>
        </w:rPr>
        <w:t>Target Role | Focus Area</w:t>
      </w:r>
    </w:p>
    <w:p>
      <w:pPr>
        <w:spacing w:before="0" w:after="20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email@domain.com | City, ST | linkedin.com/in/you</w:t>
      </w:r>
    </w:p>
    <w:p>
      <w:pPr>
        <w:spacing w:before="200" w:after="60" w:line="269" w:lineRule="auto"/>
        <w:pBdr>
          <w:bottom w:val="single" w:sz="8" w:space="3" w:color="333333"/>
        </w:pBdr>
      </w:pPr>
      <w:r>
        <w:rPr>
          <w:rFonts w:ascii="Calibri" w:hAnsi="Calibri" w:eastAsia="Calibri"/>
          <w:b/>
          <w:i w:val="0"/>
          <w:color w:val="1A1A1A"/>
          <w:sz w:val="20"/>
        </w:rPr>
        <w:t>SUMMARY</w:t>
      </w:r>
    </w:p>
    <w:p>
      <w:pPr>
        <w:spacing w:before="40" w:after="8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[One refined paragraph — judgment, scope, proof.]</w:t>
      </w:r>
    </w:p>
    <w:p>
      <w:pPr>
        <w:spacing w:before="200" w:after="60" w:line="269" w:lineRule="auto"/>
        <w:pBdr>
          <w:bottom w:val="single" w:sz="8" w:space="3" w:color="333333"/>
        </w:pBdr>
      </w:pPr>
      <w:r>
        <w:rPr>
          <w:rFonts w:ascii="Calibri" w:hAnsi="Calibri" w:eastAsia="Calibri"/>
          <w:b/>
          <w:i w:val="0"/>
          <w:color w:val="1A1A1A"/>
          <w:sz w:val="20"/>
        </w:rPr>
        <w:t>SKILLS</w:t>
      </w:r>
    </w:p>
    <w:p>
      <w:pPr>
        <w:spacing w:before="40" w:after="40" w:line="269" w:lineRule="auto"/>
      </w:pPr>
      <w:r>
        <w:rPr>
          <w:rFonts w:ascii="Calibri" w:hAnsi="Calibri" w:eastAsia="Calibri"/>
          <w:b/>
          <w:i w:val="0"/>
          <w:color w:val="1A1A1A"/>
          <w:sz w:val="21"/>
        </w:rPr>
        <w:t xml:space="preserve">Core: </w:t>
      </w:r>
      <w:r>
        <w:rPr>
          <w:rFonts w:ascii="Calibri" w:hAnsi="Calibri" w:eastAsia="Calibri"/>
          <w:b w:val="0"/>
          <w:i w:val="0"/>
          <w:color w:val="1A1A1A"/>
          <w:sz w:val="21"/>
        </w:rPr>
        <w:t>Capability, Method, Domain</w:t>
      </w:r>
    </w:p>
    <w:p>
      <w:pPr>
        <w:spacing w:before="40" w:after="40" w:line="269" w:lineRule="auto"/>
      </w:pPr>
      <w:r>
        <w:rPr>
          <w:rFonts w:ascii="Calibri" w:hAnsi="Calibri" w:eastAsia="Calibri"/>
          <w:b/>
          <w:i w:val="0"/>
          <w:color w:val="1A1A1A"/>
          <w:sz w:val="21"/>
        </w:rPr>
        <w:t xml:space="preserve">Tools: </w:t>
      </w:r>
      <w:r>
        <w:rPr>
          <w:rFonts w:ascii="Calibri" w:hAnsi="Calibri" w:eastAsia="Calibri"/>
          <w:b w:val="0"/>
          <w:i w:val="0"/>
          <w:color w:val="1A1A1A"/>
          <w:sz w:val="21"/>
        </w:rPr>
        <w:t>Tool, Tool, Tool</w:t>
      </w:r>
    </w:p>
    <w:p>
      <w:pPr>
        <w:spacing w:before="40" w:after="40" w:line="269" w:lineRule="auto"/>
      </w:pPr>
      <w:r>
        <w:rPr>
          <w:rFonts w:ascii="Calibri" w:hAnsi="Calibri" w:eastAsia="Calibri"/>
          <w:b/>
          <w:i w:val="0"/>
          <w:color w:val="1A1A1A"/>
          <w:sz w:val="21"/>
        </w:rPr>
        <w:t xml:space="preserve">Leadership: </w:t>
      </w:r>
      <w:r>
        <w:rPr>
          <w:rFonts w:ascii="Calibri" w:hAnsi="Calibri" w:eastAsia="Calibri"/>
          <w:b w:val="0"/>
          <w:i w:val="0"/>
          <w:color w:val="1A1A1A"/>
          <w:sz w:val="21"/>
        </w:rPr>
        <w:t>Leadership, Communication, Mentorship</w:t>
      </w:r>
    </w:p>
    <w:p>
      <w:pPr>
        <w:spacing w:before="200" w:after="60" w:line="269" w:lineRule="auto"/>
        <w:pBdr>
          <w:bottom w:val="single" w:sz="8" w:space="3" w:color="333333"/>
        </w:pBdr>
      </w:pPr>
      <w:r>
        <w:rPr>
          <w:rFonts w:ascii="Calibri" w:hAnsi="Calibri" w:eastAsia="Calibri"/>
          <w:b/>
          <w:i w:val="0"/>
          <w:color w:val="1A1A1A"/>
          <w:sz w:val="20"/>
        </w:rPr>
        <w:t>EXPERIENCE</w:t>
      </w:r>
    </w:p>
    <w:p>
      <w:pPr>
        <w:spacing w:before="160" w:after="0" w:line="269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Role Title | Organization  ·  City</w:t>
      </w:r>
    </w:p>
    <w:p>
      <w:pPr>
        <w:spacing w:before="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YYYY – Present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Outcome with metric.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Scope and collaboration.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Craft or standards you raised.</w:t>
      </w:r>
    </w:p>
    <w:p>
      <w:pPr>
        <w:spacing w:before="200" w:after="60" w:line="269" w:lineRule="auto"/>
        <w:pBdr>
          <w:bottom w:val="single" w:sz="8" w:space="3" w:color="333333"/>
        </w:pBdr>
      </w:pPr>
      <w:r>
        <w:rPr>
          <w:rFonts w:ascii="Calibri" w:hAnsi="Calibri" w:eastAsia="Calibri"/>
          <w:b/>
          <w:i w:val="0"/>
          <w:color w:val="1A1A1A"/>
          <w:sz w:val="20"/>
        </w:rPr>
        <w:t>EDUCATION</w:t>
      </w:r>
    </w:p>
    <w:p>
      <w:pPr>
        <w:spacing w:before="80" w:after="2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Degree | School | YYYY</w:t>
      </w:r>
    </w:p>
    <w:p>
      <w:pPr>
        <w:spacing w:before="200" w:after="60" w:line="269" w:lineRule="auto"/>
        <w:pBdr>
          <w:bottom w:val="single" w:sz="8" w:space="3" w:color="333333"/>
        </w:pBdr>
      </w:pPr>
      <w:r>
        <w:rPr>
          <w:rFonts w:ascii="Calibri" w:hAnsi="Calibri" w:eastAsia="Calibri"/>
          <w:b/>
          <w:i w:val="0"/>
          <w:color w:val="1A1A1A"/>
          <w:sz w:val="20"/>
        </w:rPr>
        <w:t>SELECTED WORK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Selected work or talk.</w:t>
      </w:r>
    </w:p>
    <w:p>
      <w:pPr>
        <w:spacing w:before="200" w:after="60" w:line="269" w:lineRule="auto"/>
        <w:pBdr>
          <w:bottom w:val="single" w:sz="8" w:space="3" w:color="333333"/>
        </w:pBdr>
      </w:pPr>
      <w:r>
        <w:rPr>
          <w:rFonts w:ascii="Calibri" w:hAnsi="Calibri" w:eastAsia="Calibri"/>
          <w:b/>
          <w:i w:val="0"/>
          <w:color w:val="1A1A1A"/>
          <w:sz w:val="20"/>
        </w:rPr>
        <w:t>CERTIFICATIONS &amp; LANGUAGES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Certification or program.</w:t>
      </w:r>
    </w:p>
    <w:p>
      <w:pPr>
        <w:spacing w:before="80" w:after="4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Language (level) | Language (level)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