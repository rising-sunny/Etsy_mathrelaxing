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2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Y O U R   N A M E</w:t>
      </w:r>
    </w:p>
    <w:p>
      <w:pPr>
        <w:spacing w:before="0" w:after="160" w:line="269" w:lineRule="auto"/>
        <w:jc w:val="center"/>
        <w:pBdr>
          <w:bottom w:val="single" w:sz="8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80" w:after="400" w:line="269" w:lineRule="auto"/>
        <w:jc w:val="center"/>
      </w:pPr>
      <w:r>
        <w:rPr>
          <w:rFonts w:ascii="Georgia" w:hAnsi="Georgia" w:eastAsia="Georgia"/>
          <w:b/>
          <w:i w:val="0"/>
          <w:caps/>
          <w:color w:val="12172D"/>
          <w:sz w:val="20"/>
        </w:rPr>
        <w:t>REFERENCES</w:t>
      </w:r>
    </w:p>
    <w:p>
      <w:pPr>
        <w:spacing w:before="28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Reference Name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i w:val="0"/>
          <w:color w:val="2F6F6A"/>
          <w:sz w:val="21"/>
        </w:rPr>
        <w:t>Title  ·  Organization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email@domain.com</w:t>
      </w:r>
    </w:p>
    <w:p>
      <w:pPr>
        <w:spacing w:before="28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Reference Name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i w:val="0"/>
          <w:color w:val="2F6F6A"/>
          <w:sz w:val="21"/>
        </w:rPr>
        <w:t>Title  ·  Organization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email@domain.com</w:t>
      </w:r>
    </w:p>
    <w:p>
      <w:pPr>
        <w:spacing w:before="28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Reference Name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i w:val="0"/>
          <w:color w:val="2F6F6A"/>
          <w:sz w:val="21"/>
        </w:rPr>
        <w:t>Title  ·  Organization</w:t>
      </w:r>
    </w:p>
    <w:p>
      <w:pPr>
        <w:spacing w:before="0" w:after="16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email@domain.com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