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C E L I N E   M O R A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Applied Research Lead  ·  Product Strategy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  ·  linkedin.com/in/celinemora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Research lead bridging quantitative rigor and product judgment. Twelve years across labs, startups, and platform teams — designing experiments, shipping decision systems, and writing clearly for executives who need signal, not slides.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Causal inference  ·  Experimentation  ·  Bayesian modeling  ·  Decision science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Python  ·  SQL  ·  R  ·  Stan  ·  dbt  ·  Tableau  ·  Looker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Research ops  ·  Narrative design  ·  Cross-functional leadership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Applied Research Lead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2021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Meridian Labs  ·  New York, NY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Directed a 7-person research pod; roadmap influenced 3 major product bets ($18M ARR).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Rebuilt experimentation governance; reduced underpowered tests by 40% in two quarters.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Established a research writing standard adopted by product, design, and data science.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Senior Product Analyst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2017 – 2021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Northline  ·  Remote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Owned growth analytics for a 4M-user surface; +9% activation via sequenced onboarding.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Partnered with design systems to quantify component impact (latency vs. conversion).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Mentored analysts; two promoted to senior within 18 months.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Research Associate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 – 2017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Institute for Decision Science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Published peer-reviewed work on multi-armed bandits for adaptive surveys.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Built reproducible analysis pipelines later open-sourced by the lab.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Ph.D. Cognitive Systems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Columbia University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B.A. Mathematics &amp; Philosophy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2009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Brown University  ·  Honors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Keynote: “Research as Product,” MeasureCamp NY 2024.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Essay series on decision quality — 40k readers, referenced in two industry newsletters.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Certified Experimentation Lead — internal Meridian program (2023)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Deep Learning Specialization — Coursera / deeplearning.ai (2019)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English (native)  ·  French (professional)  ·  Spanish (conversational)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headerReference w:type="default" r:id="rId9"/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bg_cream_ve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