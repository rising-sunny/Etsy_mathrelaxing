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80" w:line="269" w:lineRule="auto"/>
      </w:pPr>
      <w:r>
        <w:rPr>
          <w:rFonts w:ascii="Calibri" w:hAnsi="Calibri" w:eastAsia="Calibri"/>
          <w:b/>
          <w:i w:val="0"/>
          <w:color w:val="12172D"/>
          <w:sz w:val="21"/>
        </w:rPr>
        <w:t xml:space="preserve">Subject: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Thank you — [role / conversation]</w:t>
      </w:r>
    </w:p>
    <w:p>
      <w:pPr>
        <w:spacing w:before="240" w:after="20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Dear [Name],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[Thank them for time + one specific discussion point.]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[Reiterate fit in one sentence.]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[Offer a next step or artifact.]</w:t>
      </w:r>
    </w:p>
    <w:p>
      <w:pPr>
        <w:spacing w:before="16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Warmly,</w:t>
      </w:r>
    </w:p>
    <w:p>
      <w:pPr>
        <w:spacing w:before="28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YOUR FULL NAME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