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C E L I N E   M O R A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Applied Research Lead  ·  Product Strategy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English (native)  ·  French (professional)  ·  Spanish (conversational)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gold_geomet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