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80" w:after="8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28"/>
        </w:rPr>
        <w:t>Y O U R   F U L L   N A M E</w:t>
      </w:r>
    </w:p>
    <w:p>
      <w:pPr>
        <w:spacing w:before="0" w:after="80" w:line="269" w:lineRule="auto"/>
        <w:jc w:val="center"/>
      </w:pPr>
      <w:r>
        <w:rPr>
          <w:rFonts w:ascii="Georgia" w:hAnsi="Georgia" w:eastAsia="Georgia"/>
          <w:b/>
          <w:i w:val="0"/>
          <w:caps/>
          <w:color w:val="C9A24B"/>
          <w:sz w:val="18"/>
        </w:rPr>
        <w:t>SELECTED WORK  ·  ONE-PAGER</w:t>
      </w:r>
    </w:p>
    <w:p>
      <w:pPr>
        <w:spacing w:before="40" w:after="240" w:line="269" w:lineRule="auto"/>
        <w:pBdr>
          <w:bottom w:val="single" w:sz="10" w:space="2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240" w:after="40" w:line="269" w:lineRule="auto"/>
      </w:pPr>
      <w:r>
        <w:rPr>
          <w:rFonts w:ascii="Georgia" w:hAnsi="Georgia" w:eastAsia="Georgia"/>
          <w:b/>
          <w:i w:val="0"/>
          <w:color w:val="12172D"/>
          <w:sz w:val="24"/>
        </w:rPr>
        <w:t>Project title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Organization</w:t>
      </w:r>
    </w:p>
    <w:p>
      <w:pPr>
        <w:spacing w:before="0" w:after="120" w:line="288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One-line outcome with metric.</w:t>
      </w:r>
    </w:p>
    <w:p>
      <w:pPr>
        <w:spacing w:before="40" w:after="40" w:line="269" w:lineRule="auto"/>
        <w:pBdr>
          <w:bottom w:val="single" w:sz="4" w:space="1" w:color="E5DFD3"/>
        </w:pBdr>
      </w:pPr>
      <w:r>
        <w:rPr>
          <w:rFonts w:ascii="Georgia" w:hAnsi="Georgia" w:eastAsia="Georgia"/>
          <w:b w:val="0"/>
          <w:i w:val="0"/>
          <w:color w:val="9A958C"/>
          <w:sz w:val="4"/>
        </w:rPr>
        <w:t xml:space="preserve"> </w:t>
      </w:r>
    </w:p>
    <w:p>
      <w:pPr>
        <w:spacing w:before="240" w:after="40" w:line="269" w:lineRule="auto"/>
      </w:pPr>
      <w:r>
        <w:rPr>
          <w:rFonts w:ascii="Georgia" w:hAnsi="Georgia" w:eastAsia="Georgia"/>
          <w:b/>
          <w:i w:val="0"/>
          <w:color w:val="12172D"/>
          <w:sz w:val="24"/>
        </w:rPr>
        <w:t>Project title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Organization</w:t>
      </w:r>
    </w:p>
    <w:p>
      <w:pPr>
        <w:spacing w:before="0" w:after="120" w:line="288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One-line outcome with metric.</w:t>
      </w:r>
    </w:p>
    <w:p>
      <w:pPr>
        <w:spacing w:before="40" w:after="40" w:line="269" w:lineRule="auto"/>
        <w:pBdr>
          <w:bottom w:val="single" w:sz="4" w:space="1" w:color="E5DFD3"/>
        </w:pBdr>
      </w:pPr>
      <w:r>
        <w:rPr>
          <w:rFonts w:ascii="Georgia" w:hAnsi="Georgia" w:eastAsia="Georgia"/>
          <w:b w:val="0"/>
          <w:i w:val="0"/>
          <w:color w:val="9A958C"/>
          <w:sz w:val="4"/>
        </w:rPr>
        <w:t xml:space="preserve"> </w:t>
      </w:r>
    </w:p>
    <w:p>
      <w:pPr>
        <w:spacing w:before="240" w:after="40" w:line="269" w:lineRule="auto"/>
      </w:pPr>
      <w:r>
        <w:rPr>
          <w:rFonts w:ascii="Georgia" w:hAnsi="Georgia" w:eastAsia="Georgia"/>
          <w:b/>
          <w:i w:val="0"/>
          <w:color w:val="12172D"/>
          <w:sz w:val="24"/>
        </w:rPr>
        <w:t>Project title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Organization</w:t>
      </w:r>
    </w:p>
    <w:p>
      <w:pPr>
        <w:spacing w:before="0" w:after="120" w:line="288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One-line outcome with metric.</w:t>
      </w:r>
    </w:p>
    <w:p>
      <w:pPr>
        <w:spacing w:before="40" w:after="40" w:line="269" w:lineRule="auto"/>
        <w:pBdr>
          <w:bottom w:val="single" w:sz="4" w:space="1" w:color="E5DFD3"/>
        </w:pBdr>
      </w:pPr>
      <w:r>
        <w:rPr>
          <w:rFonts w:ascii="Georgia" w:hAnsi="Georgia" w:eastAsia="Georgia"/>
          <w:b w:val="0"/>
          <w:i w:val="0"/>
          <w:color w:val="9A958C"/>
          <w:sz w:val="4"/>
        </w:rPr>
        <w:t xml:space="preserve"> </w:t>
      </w:r>
    </w:p>
    <w:p>
      <w:pPr>
        <w:spacing w:before="320" w:after="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email@domain.com  ·  City, ST  ·  MathRelaxing Atelier</w:t>
      </w:r>
    </w:p>
    <w:sectPr w:rsidR="00FC693F" w:rsidRPr="0006063C" w:rsidSect="00034616">
      <w:pgSz w:w="12240" w:h="15840"/>
      <w:pgMar w:top="1008" w:right="1296" w:bottom="93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