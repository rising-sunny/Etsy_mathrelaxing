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Y O U R   F U L L   N A M E</w:t>
      </w:r>
    </w:p>
    <w:p>
      <w:pPr>
        <w:spacing w:before="0" w:after="16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36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0" w:after="2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Month DD, YYYY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Hiring Manager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Organization Name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City, ST</w:t>
      </w:r>
    </w:p>
    <w:p>
      <w:pPr>
        <w:spacing w:before="280" w:after="20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Dear Hiring Manager,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[Opening — role + why this organization.]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[Proof — one or two precise outcomes.]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[Close — invitation to speak.]</w:t>
      </w:r>
    </w:p>
    <w:p>
      <w:pPr>
        <w:spacing w:before="16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With appreciation,</w:t>
      </w:r>
    </w:p>
    <w:p>
      <w:pPr>
        <w:spacing w:before="3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YOUR FULL NAME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