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  <w:jc w:val="center"/>
      </w:pPr>
      <w:r>
        <w:rPr>
          <w:rFonts w:ascii="Calibri" w:hAnsi="Calibri" w:eastAsia="Calibri"/>
          <w:b/>
          <w:i w:val="0"/>
          <w:color w:val="1A1A1A"/>
          <w:sz w:val="36"/>
        </w:rPr>
        <w:t>YOUR FULL NAME</w:t>
      </w:r>
    </w:p>
    <w:p>
      <w:pPr>
        <w:spacing w:before="0" w:after="40" w:line="269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22"/>
        </w:rPr>
        <w:t>Target Role | Focus Area</w:t>
      </w:r>
    </w:p>
    <w:p>
      <w:pPr>
        <w:spacing w:before="0" w:after="200" w:line="269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email@domain.com | City, ST | linkedin.com/in/you</w:t>
      </w:r>
    </w:p>
    <w:p>
      <w:pPr>
        <w:spacing w:before="200" w:after="60" w:line="269" w:lineRule="auto"/>
        <w:pBdr>
          <w:bottom w:val="single" w:sz="8" w:space="3" w:color="333333"/>
        </w:pBdr>
      </w:pPr>
      <w:r>
        <w:rPr>
          <w:rFonts w:ascii="Calibri" w:hAnsi="Calibri" w:eastAsia="Calibri"/>
          <w:b/>
          <w:i w:val="0"/>
          <w:color w:val="1A1A1A"/>
          <w:sz w:val="20"/>
        </w:rPr>
        <w:t>SUMMARY</w:t>
      </w:r>
    </w:p>
    <w:p>
      <w:pPr>
        <w:spacing w:before="40" w:after="8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[One refined paragraph — judgment, scope, proof.]</w:t>
      </w:r>
    </w:p>
    <w:p>
      <w:pPr>
        <w:spacing w:before="200" w:after="60" w:line="269" w:lineRule="auto"/>
        <w:pBdr>
          <w:bottom w:val="single" w:sz="8" w:space="3" w:color="333333"/>
        </w:pBdr>
      </w:pPr>
      <w:r>
        <w:rPr>
          <w:rFonts w:ascii="Calibri" w:hAnsi="Calibri" w:eastAsia="Calibri"/>
          <w:b/>
          <w:i w:val="0"/>
          <w:color w:val="1A1A1A"/>
          <w:sz w:val="20"/>
        </w:rPr>
        <w:t>SKILLS</w:t>
      </w:r>
    </w:p>
    <w:p>
      <w:pPr>
        <w:spacing w:before="40" w:after="8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Capability, Method, Stack, Leadership</w:t>
      </w:r>
    </w:p>
    <w:p>
      <w:pPr>
        <w:spacing w:before="200" w:after="60" w:line="269" w:lineRule="auto"/>
        <w:pBdr>
          <w:bottom w:val="single" w:sz="8" w:space="3" w:color="333333"/>
        </w:pBdr>
      </w:pPr>
      <w:r>
        <w:rPr>
          <w:rFonts w:ascii="Calibri" w:hAnsi="Calibri" w:eastAsia="Calibri"/>
          <w:b/>
          <w:i w:val="0"/>
          <w:color w:val="1A1A1A"/>
          <w:sz w:val="20"/>
        </w:rPr>
        <w:t>EXPERIENCE</w:t>
      </w:r>
    </w:p>
    <w:p>
      <w:pPr>
        <w:spacing w:before="160" w:after="0" w:line="269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Role Title | Organization  ·  City</w:t>
      </w:r>
    </w:p>
    <w:p>
      <w:pPr>
        <w:spacing w:before="0" w:after="4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YYYY – Present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Outcome with metric.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Scope and collaboration.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Craft or standards you raised.</w:t>
      </w:r>
    </w:p>
    <w:p>
      <w:pPr>
        <w:spacing w:before="200" w:after="60" w:line="269" w:lineRule="auto"/>
        <w:pBdr>
          <w:bottom w:val="single" w:sz="8" w:space="3" w:color="333333"/>
        </w:pBdr>
      </w:pPr>
      <w:r>
        <w:rPr>
          <w:rFonts w:ascii="Calibri" w:hAnsi="Calibri" w:eastAsia="Calibri"/>
          <w:b/>
          <w:i w:val="0"/>
          <w:color w:val="1A1A1A"/>
          <w:sz w:val="20"/>
        </w:rPr>
        <w:t>EDUCATION</w:t>
      </w:r>
    </w:p>
    <w:p>
      <w:pPr>
        <w:spacing w:before="80" w:after="2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Degree | School | YYYY</w:t>
      </w:r>
    </w:p>
    <w:p>
      <w:pPr>
        <w:spacing w:before="200" w:after="60" w:line="269" w:lineRule="auto"/>
        <w:pBdr>
          <w:bottom w:val="single" w:sz="8" w:space="3" w:color="333333"/>
        </w:pBdr>
      </w:pPr>
      <w:r>
        <w:rPr>
          <w:rFonts w:ascii="Calibri" w:hAnsi="Calibri" w:eastAsia="Calibri"/>
          <w:b/>
          <w:i w:val="0"/>
          <w:color w:val="1A1A1A"/>
          <w:sz w:val="20"/>
        </w:rPr>
        <w:t>SELECTED WORK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Selected work or talk.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