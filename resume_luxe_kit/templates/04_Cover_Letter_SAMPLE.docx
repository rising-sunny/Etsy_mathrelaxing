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20" w:after="12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C E L I N E   M O R A</w:t>
      </w:r>
    </w:p>
    <w:p>
      <w:pPr>
        <w:spacing w:before="0" w:after="200" w:line="269" w:lineRule="auto"/>
        <w:jc w:val="center"/>
        <w:pBdr>
          <w:bottom w:val="single" w:sz="8" w:space="2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0" w:after="40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celine.mora@email.com  ·  New York, NY  ·  linkedin.com/in/celinemora</w:t>
      </w:r>
    </w:p>
    <w:p>
      <w:pPr>
        <w:spacing w:before="0" w:after="28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March 12, 2026</w:t>
      </w:r>
    </w:p>
    <w:p>
      <w:pPr>
        <w:spacing w:before="0" w:after="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Hiring Manager</w:t>
      </w:r>
    </w:p>
    <w:p>
      <w:pPr>
        <w:spacing w:before="0" w:after="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Meridian Labs</w:t>
      </w:r>
    </w:p>
    <w:p>
      <w:pPr>
        <w:spacing w:before="0" w:after="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City, ST</w:t>
      </w:r>
    </w:p>
    <w:p>
      <w:pPr>
        <w:spacing w:before="320" w:after="20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Dear Hiring Manager,</w:t>
      </w:r>
    </w:p>
    <w:p>
      <w:pPr>
        <w:spacing w:before="0" w:after="200" w:line="30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I am writing to express interest in the Applied Research Lead role. My work sits at the intersection of rigorous measurement and product craft — I care as much about the question as the model.</w:t>
      </w:r>
    </w:p>
    <w:p>
      <w:pPr>
        <w:spacing w:before="0" w:after="200" w:line="30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At Meridian Labs I lead a cross-functional research pod that has shaped multi-million-dollar roadmap decisions. I would welcome a conversation about how that practice could serve your team.</w:t>
      </w:r>
    </w:p>
    <w:p>
      <w:pPr>
        <w:spacing w:before="160" w:after="4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With appreciation,</w:t>
      </w:r>
    </w:p>
    <w:p>
      <w:pPr>
        <w:spacing w:before="3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CELINE MORA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