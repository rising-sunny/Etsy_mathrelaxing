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60" w:after="12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Y O U R   F U L L   N A M E</w:t>
      </w:r>
    </w:p>
    <w:p>
      <w:pPr>
        <w:spacing w:before="0" w:after="160" w:line="269" w:lineRule="auto"/>
        <w:jc w:val="center"/>
        <w:pBdr>
          <w:bottom w:val="single" w:sz="8" w:space="2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80" w:after="360" w:line="269" w:lineRule="auto"/>
        <w:jc w:val="center"/>
      </w:pPr>
      <w:r>
        <w:rPr>
          <w:rFonts w:ascii="Georgia" w:hAnsi="Georgia" w:eastAsia="Georgia"/>
          <w:b/>
          <w:i w:val="0"/>
          <w:caps/>
          <w:color w:val="12172D"/>
          <w:sz w:val="20"/>
        </w:rPr>
        <w:t>REFERENCES</w:t>
      </w:r>
    </w:p>
    <w:p>
      <w:pPr>
        <w:spacing w:before="280" w:after="40" w:line="269" w:lineRule="auto"/>
      </w:pPr>
      <w:r>
        <w:rPr>
          <w:rFonts w:ascii="Georgia" w:hAnsi="Georgia" w:eastAsia="Georgia"/>
          <w:b/>
          <w:i w:val="0"/>
          <w:color w:val="12172D"/>
          <w:sz w:val="24"/>
        </w:rPr>
        <w:t>Reference Name</w:t>
      </w:r>
    </w:p>
    <w:p>
      <w:pPr>
        <w:spacing w:before="0" w:after="20" w:line="269" w:lineRule="auto"/>
      </w:pPr>
      <w:r>
        <w:rPr>
          <w:rFonts w:ascii="Calibri" w:hAnsi="Calibri" w:eastAsia="Calibri"/>
          <w:b w:val="0"/>
          <w:i w:val="0"/>
          <w:color w:val="2F6F6A"/>
          <w:sz w:val="21"/>
        </w:rPr>
        <w:t>Title  ·  Organization</w:t>
      </w:r>
    </w:p>
    <w:p>
      <w:pPr>
        <w:spacing w:before="0" w:after="12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email@domain.com</w:t>
      </w:r>
    </w:p>
    <w:p>
      <w:pPr>
        <w:spacing w:before="280" w:after="40" w:line="269" w:lineRule="auto"/>
      </w:pPr>
      <w:r>
        <w:rPr>
          <w:rFonts w:ascii="Georgia" w:hAnsi="Georgia" w:eastAsia="Georgia"/>
          <w:b/>
          <w:i w:val="0"/>
          <w:color w:val="12172D"/>
          <w:sz w:val="24"/>
        </w:rPr>
        <w:t>Reference Name</w:t>
      </w:r>
    </w:p>
    <w:p>
      <w:pPr>
        <w:spacing w:before="0" w:after="20" w:line="269" w:lineRule="auto"/>
      </w:pPr>
      <w:r>
        <w:rPr>
          <w:rFonts w:ascii="Calibri" w:hAnsi="Calibri" w:eastAsia="Calibri"/>
          <w:b w:val="0"/>
          <w:i w:val="0"/>
          <w:color w:val="2F6F6A"/>
          <w:sz w:val="21"/>
        </w:rPr>
        <w:t>Title  ·  Organization</w:t>
      </w:r>
    </w:p>
    <w:p>
      <w:pPr>
        <w:spacing w:before="0" w:after="12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email@domain.com</w:t>
      </w:r>
    </w:p>
    <w:p>
      <w:pPr>
        <w:spacing w:before="280" w:after="40" w:line="269" w:lineRule="auto"/>
      </w:pPr>
      <w:r>
        <w:rPr>
          <w:rFonts w:ascii="Georgia" w:hAnsi="Georgia" w:eastAsia="Georgia"/>
          <w:b/>
          <w:i w:val="0"/>
          <w:color w:val="12172D"/>
          <w:sz w:val="24"/>
        </w:rPr>
        <w:t>Reference Name</w:t>
      </w:r>
    </w:p>
    <w:p>
      <w:pPr>
        <w:spacing w:before="0" w:after="20" w:line="269" w:lineRule="auto"/>
      </w:pPr>
      <w:r>
        <w:rPr>
          <w:rFonts w:ascii="Calibri" w:hAnsi="Calibri" w:eastAsia="Calibri"/>
          <w:b w:val="0"/>
          <w:i w:val="0"/>
          <w:color w:val="2F6F6A"/>
          <w:sz w:val="21"/>
        </w:rPr>
        <w:t>Title  ·  Organization</w:t>
      </w:r>
    </w:p>
    <w:p>
      <w:pPr>
        <w:spacing w:before="0" w:after="12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email@domain.com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